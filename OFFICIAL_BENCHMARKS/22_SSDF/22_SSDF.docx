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2026-10-02T09:29:03.987239Z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fabde6ae739773e601715ec1b10751bccf9be50ef858c86a5938a1b0303ecf72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2026-10-02T09:29:03.987239Z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