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2026-10-02T09:29:02.510656Z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89bc89312108b0db01a28c6e55a54fec39c5e926f2d04b979cff8b6b1130939a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2026-10-02T09:29:02.510656Z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