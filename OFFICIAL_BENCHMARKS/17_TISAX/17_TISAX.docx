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2026-10-02T09:29:03.090424Z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cfa40715f339f025cc834f61b7396ff364ca42c82d95785ca84b855ad0544936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2026-10-02T09:29:03.090424Z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