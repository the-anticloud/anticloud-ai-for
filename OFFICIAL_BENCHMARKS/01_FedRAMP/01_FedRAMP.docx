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2026-10-02T09:29:00.231718Z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11bf278cb95a9ea68f1d4f19cc1eaab60b2d38e7d4b5c961c9e9cffc55629e03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2026-10-02T09:29:00.231718Z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