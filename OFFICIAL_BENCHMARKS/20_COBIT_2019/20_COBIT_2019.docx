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2026-10-02T09:29:03.648425Z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4fc534895d627bbf06c19ed9f8600db1f7a60edfae76b2f114b6fa3473b89c28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2026-10-02T09:29:03.648425Z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