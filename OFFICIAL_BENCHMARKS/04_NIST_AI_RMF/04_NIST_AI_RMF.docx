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2026-10-02T09:29:00.759985Z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f2b3886b78d6f8192aed7702aca8f04379ca8bfa9cca6f3c1e5cc754f93b8600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2026-10-02T09:29:00.759985Z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