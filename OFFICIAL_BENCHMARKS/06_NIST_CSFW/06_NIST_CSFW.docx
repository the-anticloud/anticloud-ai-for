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Nist Csfw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Cybersecurity Framework 2.0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2026-10-02T09:29:01.050012Z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06_NIST_CSFW</w:t>
            </w:r>
          </w:p>
        </w:tc>
      </w:tr>
    </w:tbl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be508e72c872ae257034365cabf7a2c65677345c035021c815911e6f7bf80668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302b3b27a8a0c0bbd6778c517b2c09125abebe97b038573ac61e0e0afb15bf56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2026-10-02T09:29:01.050012Z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