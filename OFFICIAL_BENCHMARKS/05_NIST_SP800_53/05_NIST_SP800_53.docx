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2026-10-02T09:29:00.914897Z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204593499293ffaba36c13fe0b0b9649f4ba79158f61d1ca9c05b955d04f09f8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2026-10-02T09:29:00.914897Z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