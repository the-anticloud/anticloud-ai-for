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2026-10-02T09:29:04.960309Z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67be2cf051455392a05378e06ddd9ed016421bda1857f66af51de6bb37a6527b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2026-10-02T09:29:04.960309Z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