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2026-10-02T09:29:04.210608Z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9892dcfb5220428255e7014ac7907db4a47003489acf4aa5994c6c03e9f2014d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2026-10-02T09:29:04.210608Z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