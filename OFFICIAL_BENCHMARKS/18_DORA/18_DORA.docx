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2026-10-02T09:29:03.320433Z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ec4e322635a6a0f0b7b464c4766c2ba9f2148ec0b133136382452b10c7d3c25c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2026-10-02T09:29:03.320433Z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