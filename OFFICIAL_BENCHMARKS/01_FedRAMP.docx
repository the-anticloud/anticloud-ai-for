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AI_FOR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AUTOMOTIVE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AI_FOR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