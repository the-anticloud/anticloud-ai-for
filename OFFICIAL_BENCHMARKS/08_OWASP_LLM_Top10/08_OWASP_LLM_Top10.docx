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2026-10-02T09:29:01.465543Z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fc6f82e9382c4896d7be81f7e79a21b577bb75c2237cdc9917485abfde173066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2026-10-02T09:29:01.465543Z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