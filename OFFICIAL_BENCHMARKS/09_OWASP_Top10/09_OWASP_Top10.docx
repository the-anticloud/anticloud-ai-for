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2026-10-02T09:29:01.727847Z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cce74f0f8520556480a4fe3e9fffcdf15103e488fadac99db9e2875df60a9b43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2026-10-02T09:29:01.727847Z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