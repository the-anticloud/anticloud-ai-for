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2026-10-02T09:29:02.183098Z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8c30ad082398093163bb8238b5b99988749df444768771d4524e57692d6fb8fa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2026-10-02T09:29:02.183098Z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