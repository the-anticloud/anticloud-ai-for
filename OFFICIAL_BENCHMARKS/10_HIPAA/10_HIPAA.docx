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2026-10-02T09:29:01.878762Z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77b1a14b4d92193c05393c12882787bf7a4083b662d31df050847d59d337d77a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2026-10-02T09:29:01.878762Z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