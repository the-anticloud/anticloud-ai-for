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2026-10-02T09:29:02.855547Z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2016feee0aadae13c1779d06f2781441488cd78559b4b9e66ccee9bff680da60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2026-10-02T09:29:02.855547Z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