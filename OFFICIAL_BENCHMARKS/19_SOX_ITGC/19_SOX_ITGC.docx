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2026-10-02T09:29:03.486357Z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e53c1614c000c178b3923690bc4fdfe8975da4491f865d0c05715b6a37c7c88f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2026-10-02T09:29:03.486357Z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