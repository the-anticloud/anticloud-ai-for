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2026-10-02T09:29:03.847323Z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3375e0acc7b0cc1f6af1787248ed3506645a2262eb9d5dfa9bfd9bbf6b9642d9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2026-10-02T09:29:03.847323Z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