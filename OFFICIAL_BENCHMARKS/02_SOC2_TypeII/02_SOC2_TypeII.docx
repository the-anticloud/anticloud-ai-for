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2026-10-02T09:29:00.381634Z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2a8766d54fa35bf5ce1fd558223a9b58ca2b99a03411d080aab5f9bfc07eefcf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2026-10-02T09:29:00.381634Z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