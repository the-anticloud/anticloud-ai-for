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2026-10-02T09:29:02.705092Z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6954e82371c43a939480b7272393f28515e45580ab3aee993471be4628f698a2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2026-10-02T09:29:02.705092Z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