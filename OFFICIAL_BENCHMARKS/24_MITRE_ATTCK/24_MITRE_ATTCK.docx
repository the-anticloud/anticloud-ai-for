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2026-10-02T09:29:04.351510Z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31740a936da4a2835d82d8eedf9dbb44c005b8bcf9b860c50cb0bef3c642d3c9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2026-10-02T09:29:04.351510Z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