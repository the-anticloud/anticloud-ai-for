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2026-10-02T09:29:02.039181Z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7e206803c64e83b4f767fd55dd203c32446fa8186f335926e71b9e4d35bd59e2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2026-10-02T09:29:02.039181Z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