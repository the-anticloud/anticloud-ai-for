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2026-10-02T09:29:02.373184Z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7935f98f025bdb314ca9d3ae528f937abaa76143fbdb520054543871b6d0a9ae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2026-10-02T09:29:02.373184Z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