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2026-10-02T09:29:00.604074Z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5d8863350fe7145da1704f433b18a9bfedc961c2f1418c1352d45c0a74b21253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2026-10-02T09:29:00.604074Z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