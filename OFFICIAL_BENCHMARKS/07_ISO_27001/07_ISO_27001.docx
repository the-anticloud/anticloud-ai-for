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2026-10-02T09:29:01.183184Z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0102f4d6b08b847eb7936766d5d5524424b69d18abbd3ac0c5a3ff209305bf5e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2026-10-02T09:29:01.183184Z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